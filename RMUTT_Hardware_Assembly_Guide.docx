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272C33"/>
            <w:tcMar>
              <w:top w:w="500" w:type="dxa"/>
              <w:bottom w:w="500" w:type="dxa"/>
              <w:left w:w="400" w:type="dxa"/>
              <w:right w:w="400" w:type="dxa"/>
            </w:tcMar>
          </w:tcPr>
          <w:p>
            <w:pPr>
              <w:spacing w:after="2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88"/>
                <w:szCs w:val="88"/>
              </w:rPr>
              <w:t>R🌿</w:t>
              <w:br/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64"/>
                <w:szCs w:val="64"/>
              </w:rPr>
              <w:t>คู่มือการประกอบฮาร์ดแวร์</w:t>
              <w:br/>
              <w:t>ระบบ RMUTT Save Energy</w:t>
              <w:br/>
            </w:r>
            <w:r>
              <w:rPr>
                <w:rFonts w:ascii="TH Sarabun New" w:hAnsi="TH Sarabun New" w:cs="TH Sarabun New" w:eastAsia="TH Sarabun New"/>
                <w:b/>
                <w:i w:val="0"/>
                <w:color w:val="34D399"/>
                <w:sz w:val="32"/>
                <w:szCs w:val="32"/>
              </w:rPr>
              <w:br/>
              <w:t>S A V E   E N E R G Y</w:t>
              <w:br/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F3F4F6"/>
                <w:sz w:val="34"/>
                <w:szCs w:val="34"/>
              </w:rPr>
              <w:t>การเตรียมอุปกรณ์ การบัดกรีวงจร การเดินสายในกล่อง และการอัปโหลดเฟิร์มแวร์ ESP32</w:t>
              <w:br/>
              <w:t>สำหรับบอร์ดควบคุมแอร์ (รีโมต IR และสายแอร์ Daikin SLM8) และเซ็นเซอร์ตรวจจับคน</w:t>
              <w:br/>
              <w:t>อาคาร 16 · คณะวิศวกรรมศาสตร์ มหาวิทยาลัยเทคโนโลยีราชมงคลธัญบุรี</w:t>
              <w:br/>
              <w:br/>
              <w:br/>
              <w:br/>
              <w:br/>
              <w:br/>
            </w:r>
            <w:r>
              <w:rPr>
                <w:rFonts w:ascii="TH Sarabun New" w:hAnsi="TH Sarabun New" w:cs="TH Sarabun New" w:eastAsia="TH Sarabun New"/>
                <w:b/>
                <w:i w:val="0"/>
                <w:color w:val="22C55E"/>
                <w:sz w:val="28"/>
                <w:szCs w:val="28"/>
              </w:rPr>
              <w:t>────────────────────────────────────────────────────────</w:t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D1D5DB"/>
                <w:sz w:val="29"/>
                <w:szCs w:val="29"/>
              </w:rPr>
              <w:t>เอกสารฉบับวิศวกรรมและผู้ดูแลระบบ · จัดทำเมื่อวันที่ 18 ตุลาคม 2569</w:t>
              <w:br/>
              <w:t>อ้างอิงเฟิร์มแวร์บอร์ดแอร์ IR รุ่น 2.5.2 · บอร์ดสายแอร์รุ่น 2.5.5-slm8 · บอร์ดตรวจจับคนรุ่น 1.3.9</w:t>
              <w:br/>
              <w:t>ครอบคลุมรายการวัสดุอุปกรณ์ ขั้นตอนการประกอบทีละขั้น ผังขาพิน และการตั้งค่าเข้าสู่ระบบ</w:t>
            </w:r>
          </w:p>
        </w:tc>
      </w:tr>
    </w:tbl>
    <w:p>
      <w:r>
        <w:br w:type="page"/>
      </w:r>
    </w:p>
    <w:p>
      <w:pPr>
        <w:keepNext/>
        <w:spacing w:before="200" w:after="160"/>
        <w:pBdr>
          <w:bottom w:val="single" w:sz="18" w:space="4" w:color="16A34A"/>
        </w:pBdr>
      </w:pPr>
      <w:r>
        <w:rPr>
          <w:rFonts w:ascii="TH Sarabun New" w:hAnsi="TH Sarabun New" w:cs="TH Sarabun New" w:eastAsia="TH Sarabun New"/>
          <w:b/>
          <w:i w:val="0"/>
          <w:color w:val="1F2937"/>
          <w:sz w:val="44"/>
          <w:szCs w:val="44"/>
        </w:rPr>
        <w:t>สารบัญ</w:t>
      </w:r>
    </w:p>
    <w:p>
      <w:pPr>
        <w:spacing w:before="120" w:after="20"/>
      </w:pPr>
      <w:r>
        <w:rPr>
          <w:rFonts w:ascii="TH Sarabun New" w:hAnsi="TH Sarabun New" w:cs="TH Sarabun New" w:eastAsia="TH Sarabun New"/>
          <w:b/>
          <w:i w:val="0"/>
          <w:color w:val="15803D"/>
          <w:sz w:val="33"/>
          <w:szCs w:val="33"/>
        </w:rPr>
        <w:t>1 · ภาพรวมชุดฮาร์ดแวร์ในระบบ   (หน้า 3)</w:t>
      </w:r>
    </w:p>
    <w:p>
      <w:pPr>
        <w:spacing w:after="120"/>
        <w:pBdr>
          <w:bottom w:val="single" w:sz="6" w:space="4" w:color="E5E7EB"/>
        </w:pBdr>
      </w:pPr>
      <w:r>
        <w:rPr>
          <w:rFonts w:ascii="TH Sarabun New" w:hAnsi="TH Sarabun New" w:cs="TH Sarabun New" w:eastAsia="TH Sarabun New"/>
          <w:b w:val="0"/>
          <w:i w:val="0"/>
          <w:color w:val="374151"/>
          <w:sz w:val="30"/>
          <w:szCs w:val="30"/>
        </w:rPr>
        <w:t>หน้าที่ของกล่องทั้ง 3 แบบ · ความเชื่อมโยงในระบบ · ตารางเปรียบเทียบสเปกแต่ละบอร์ด</w:t>
      </w:r>
    </w:p>
    <w:p>
      <w:pPr>
        <w:spacing w:before="120" w:after="20"/>
      </w:pPr>
      <w:r>
        <w:rPr>
          <w:rFonts w:ascii="TH Sarabun New" w:hAnsi="TH Sarabun New" w:cs="TH Sarabun New" w:eastAsia="TH Sarabun New"/>
          <w:b/>
          <w:i w:val="0"/>
          <w:color w:val="15803D"/>
          <w:sz w:val="33"/>
          <w:szCs w:val="33"/>
        </w:rPr>
        <w:t>2 · อุปกรณ์เสริม สายไฟ และเครื่องมือช่างที่ต้องเตรียม   (หน้า 4)</w:t>
      </w:r>
    </w:p>
    <w:p>
      <w:pPr>
        <w:spacing w:after="120"/>
        <w:pBdr>
          <w:bottom w:val="single" w:sz="6" w:space="4" w:color="E5E7EB"/>
        </w:pBdr>
      </w:pPr>
      <w:r>
        <w:rPr>
          <w:rFonts w:ascii="TH Sarabun New" w:hAnsi="TH Sarabun New" w:cs="TH Sarabun New" w:eastAsia="TH Sarabun New"/>
          <w:b w:val="0"/>
          <w:i w:val="0"/>
          <w:color w:val="374151"/>
          <w:sz w:val="30"/>
          <w:szCs w:val="30"/>
        </w:rPr>
        <w:t>สายไฟบ้าน AC 220V · ขั้วต่อแยกสายไฟ Wago · สายสัญญาณ · แผ่นปริ้นท์ไข่ปลา · เครื่องมือช่าง</w:t>
      </w:r>
    </w:p>
    <w:p>
      <w:pPr>
        <w:spacing w:before="120" w:after="20"/>
      </w:pPr>
      <w:r>
        <w:rPr>
          <w:rFonts w:ascii="TH Sarabun New" w:hAnsi="TH Sarabun New" w:cs="TH Sarabun New" w:eastAsia="TH Sarabun New"/>
          <w:b/>
          <w:i w:val="0"/>
          <w:color w:val="15803D"/>
          <w:sz w:val="33"/>
          <w:szCs w:val="33"/>
        </w:rPr>
        <w:t>3 · การประกอบบอร์ดควบคุมแอร์แบบอินฟราเรด (IR)   (หน้า 5 – 6)</w:t>
      </w:r>
    </w:p>
    <w:p>
      <w:pPr>
        <w:spacing w:after="120"/>
        <w:pBdr>
          <w:bottom w:val="single" w:sz="6" w:space="4" w:color="E5E7EB"/>
        </w:pBdr>
      </w:pPr>
      <w:r>
        <w:rPr>
          <w:rFonts w:ascii="TH Sarabun New" w:hAnsi="TH Sarabun New" w:cs="TH Sarabun New" w:eastAsia="TH Sarabun New"/>
          <w:b w:val="0"/>
          <w:i w:val="0"/>
          <w:color w:val="374151"/>
          <w:sz w:val="30"/>
          <w:szCs w:val="30"/>
        </w:rPr>
        <w:t>รายการอุปกรณ์ · ตำแหน่งภายในกล่อง · การบัดกรีวงจร 2N2222 และไฟ LED · การเดินสายไฟ · ตารางขาพิน</w:t>
      </w:r>
    </w:p>
    <w:p>
      <w:pPr>
        <w:spacing w:before="120" w:after="20"/>
      </w:pPr>
      <w:r>
        <w:rPr>
          <w:rFonts w:ascii="TH Sarabun New" w:hAnsi="TH Sarabun New" w:cs="TH Sarabun New" w:eastAsia="TH Sarabun New"/>
          <w:b/>
          <w:i w:val="0"/>
          <w:color w:val="15803D"/>
          <w:sz w:val="33"/>
          <w:szCs w:val="33"/>
        </w:rPr>
        <w:t>4 · การประกอบบอร์ดควบคุมแอร์แบบสายแอร์ (Daikin SLM8)   (หน้า 7 – 8)</w:t>
      </w:r>
    </w:p>
    <w:p>
      <w:pPr>
        <w:spacing w:after="120"/>
        <w:pBdr>
          <w:bottom w:val="single" w:sz="6" w:space="4" w:color="E5E7EB"/>
        </w:pBdr>
      </w:pPr>
      <w:r>
        <w:rPr>
          <w:rFonts w:ascii="TH Sarabun New" w:hAnsi="TH Sarabun New" w:cs="TH Sarabun New" w:eastAsia="TH Sarabun New"/>
          <w:b w:val="0"/>
          <w:i w:val="0"/>
          <w:color w:val="374151"/>
          <w:sz w:val="30"/>
          <w:szCs w:val="30"/>
        </w:rPr>
        <w:t>รายการอุปกรณ์เพิ่มเติม · วงจรไดโอด 1N4148 และตัวแบ่งแรงดัน 100k/200k · การต่อ DHT11 · การต่อสายแอร์บนผนัง</w:t>
      </w:r>
    </w:p>
    <w:p>
      <w:pPr>
        <w:spacing w:before="120" w:after="20"/>
      </w:pPr>
      <w:r>
        <w:rPr>
          <w:rFonts w:ascii="TH Sarabun New" w:hAnsi="TH Sarabun New" w:cs="TH Sarabun New" w:eastAsia="TH Sarabun New"/>
          <w:b/>
          <w:i w:val="0"/>
          <w:color w:val="15803D"/>
          <w:sz w:val="33"/>
          <w:szCs w:val="33"/>
        </w:rPr>
        <w:t>5 · การประกอบกล่องเซ็นเซอร์ตรวจจับคน (HLK-LD2410)   (หน้า 9)</w:t>
      </w:r>
    </w:p>
    <w:p>
      <w:pPr>
        <w:spacing w:after="120"/>
        <w:pBdr>
          <w:bottom w:val="single" w:sz="6" w:space="4" w:color="E5E7EB"/>
        </w:pBdr>
      </w:pPr>
      <w:r>
        <w:rPr>
          <w:rFonts w:ascii="TH Sarabun New" w:hAnsi="TH Sarabun New" w:cs="TH Sarabun New" w:eastAsia="TH Sarabun New"/>
          <w:b w:val="0"/>
          <w:i w:val="0"/>
          <w:color w:val="374151"/>
          <w:sz w:val="30"/>
          <w:szCs w:val="30"/>
        </w:rPr>
        <w:t>รายการอุปกรณ์ · การบัดกรีไฟ LED ฝาหน้า · การติดตั้งเรดาร์คลื่นมิลลิเมตร LD2410 · ตารางขาพิน</w:t>
      </w:r>
    </w:p>
    <w:p>
      <w:pPr>
        <w:spacing w:before="120" w:after="20"/>
      </w:pPr>
      <w:r>
        <w:rPr>
          <w:rFonts w:ascii="TH Sarabun New" w:hAnsi="TH Sarabun New" w:cs="TH Sarabun New" w:eastAsia="TH Sarabun New"/>
          <w:b/>
          <w:i w:val="0"/>
          <w:color w:val="15803D"/>
          <w:sz w:val="33"/>
          <w:szCs w:val="33"/>
        </w:rPr>
        <w:t>6 · การติดตั้งโปรแกรมและอัปโหลดเฟิร์มแวร์ลง ESP32   (หน้า 10)</w:t>
      </w:r>
    </w:p>
    <w:p>
      <w:pPr>
        <w:spacing w:after="120"/>
        <w:pBdr>
          <w:bottom w:val="single" w:sz="6" w:space="4" w:color="E5E7EB"/>
        </w:pBdr>
      </w:pPr>
      <w:r>
        <w:rPr>
          <w:rFonts w:ascii="TH Sarabun New" w:hAnsi="TH Sarabun New" w:cs="TH Sarabun New" w:eastAsia="TH Sarabun New"/>
          <w:b w:val="0"/>
          <w:i w:val="0"/>
          <w:color w:val="374151"/>
          <w:sz w:val="30"/>
          <w:szCs w:val="30"/>
        </w:rPr>
        <w:t>การเช็ควงจรด้วยมัลติมิเตอร์ · การตั้งค่า Arduino IDE และไลบรารี · การเลือก Partition · การอัปโหลดผ่านสาย USB</w:t>
      </w:r>
    </w:p>
    <w:p>
      <w:pPr>
        <w:spacing w:before="120" w:after="20"/>
      </w:pPr>
      <w:r>
        <w:rPr>
          <w:rFonts w:ascii="TH Sarabun New" w:hAnsi="TH Sarabun New" w:cs="TH Sarabun New" w:eastAsia="TH Sarabun New"/>
          <w:b/>
          <w:i w:val="0"/>
          <w:color w:val="15803D"/>
          <w:sz w:val="33"/>
          <w:szCs w:val="33"/>
        </w:rPr>
        <w:t>7 · การตั้งค่าบอร์ดผ่านบลูทูธและการติดตั้งหน้างาน   (หน้า 11)</w:t>
      </w:r>
    </w:p>
    <w:p>
      <w:pPr>
        <w:spacing w:after="120"/>
        <w:pBdr>
          <w:bottom w:val="single" w:sz="6" w:space="4" w:color="E5E7EB"/>
        </w:pBdr>
      </w:pPr>
      <w:r>
        <w:rPr>
          <w:rFonts w:ascii="TH Sarabun New" w:hAnsi="TH Sarabun New" w:cs="TH Sarabun New" w:eastAsia="TH Sarabun New"/>
          <w:b w:val="0"/>
          <w:i w:val="0"/>
          <w:color w:val="374151"/>
          <w:sz w:val="30"/>
          <w:szCs w:val="30"/>
        </w:rPr>
        <w:t>การจองช่องและสร้างโทเคน · การจับคู่บลูทูธในแอปมือถือ · การคล้องห่วง CT และการตรวจหน้าจอ OLED</w:t>
      </w:r>
    </w:p>
    <w:p>
      <w:pPr>
        <w:spacing w:before="120" w:after="20"/>
      </w:pPr>
      <w:r>
        <w:rPr>
          <w:rFonts w:ascii="TH Sarabun New" w:hAnsi="TH Sarabun New" w:cs="TH Sarabun New" w:eastAsia="TH Sarabun New"/>
          <w:b/>
          <w:i w:val="0"/>
          <w:color w:val="15803D"/>
          <w:sz w:val="33"/>
          <w:szCs w:val="33"/>
        </w:rPr>
        <w:t>ภาคผนวก ก · ความหมายไฟแสดงสถานะ LED และหน้าจอ OLED   (หน้า 12)</w:t>
      </w:r>
    </w:p>
    <w:p>
      <w:pPr>
        <w:spacing w:after="120"/>
        <w:pBdr>
          <w:bottom w:val="single" w:sz="6" w:space="4" w:color="E5E7EB"/>
        </w:pBdr>
      </w:pPr>
      <w:r>
        <w:rPr>
          <w:rFonts w:ascii="TH Sarabun New" w:hAnsi="TH Sarabun New" w:cs="TH Sarabun New" w:eastAsia="TH Sarabun New"/>
          <w:b w:val="0"/>
          <w:i w:val="0"/>
          <w:color w:val="374151"/>
          <w:sz w:val="30"/>
          <w:szCs w:val="30"/>
        </w:rPr>
        <w:t>ไฟสถานะ 3 สีบนบอร์ดแอร์ · ไฟสถานะ 2 สีบนเซ็นเซอร์ตรวจจับคน · สัญลักษณ์บนจอ OLED 1.3 นิ้ว</w:t>
      </w:r>
    </w:p>
    <w:p>
      <w:pPr>
        <w:spacing w:before="120" w:after="20"/>
      </w:pPr>
      <w:r>
        <w:rPr>
          <w:rFonts w:ascii="TH Sarabun New" w:hAnsi="TH Sarabun New" w:cs="TH Sarabun New" w:eastAsia="TH Sarabun New"/>
          <w:b/>
          <w:i w:val="0"/>
          <w:color w:val="15803D"/>
          <w:sz w:val="33"/>
          <w:szCs w:val="33"/>
        </w:rPr>
        <w:t>ภาคผนวก ข · การแก้ปัญหาฮาร์ดแวร์และการอัปโหลดโค้ดเบื้องต้น   (หน้า 13)</w:t>
      </w:r>
    </w:p>
    <w:p>
      <w:pPr>
        <w:spacing w:after="120"/>
        <w:pBdr>
          <w:bottom w:val="single" w:sz="6" w:space="4" w:color="E5E7EB"/>
        </w:pBdr>
      </w:pPr>
      <w:r>
        <w:rPr>
          <w:rFonts w:ascii="TH Sarabun New" w:hAnsi="TH Sarabun New" w:cs="TH Sarabun New" w:eastAsia="TH Sarabun New"/>
          <w:b w:val="0"/>
          <w:i w:val="0"/>
          <w:color w:val="374151"/>
          <w:sz w:val="30"/>
          <w:szCs w:val="30"/>
        </w:rPr>
        <w:t>อาการที่พบบ่อย · สาเหตุ · วิธีตรวจสอบและแก้ไขหน้างาน</w:t>
      </w:r>
    </w:p>
    <w:p>
      <w:r>
        <w:br w:type="page"/>
      </w:r>
    </w:p>
    <w:p>
      <w:pPr>
        <w:keepNext/>
        <w:spacing w:before="200" w:after="160"/>
        <w:pBdr>
          <w:bottom w:val="single" w:sz="18" w:space="4" w:color="16A34A"/>
        </w:pBdr>
      </w:pPr>
      <w:r>
        <w:rPr>
          <w:rFonts w:ascii="TH Sarabun New" w:hAnsi="TH Sarabun New" w:cs="TH Sarabun New" w:eastAsia="TH Sarabun New"/>
          <w:b/>
          <w:i w:val="0"/>
          <w:color w:val="16A34A"/>
          <w:sz w:val="44"/>
          <w:szCs w:val="44"/>
        </w:rPr>
        <w:t xml:space="preserve">1 </w:t>
      </w:r>
      <w:r>
        <w:rPr>
          <w:rFonts w:ascii="TH Sarabun New" w:hAnsi="TH Sarabun New" w:cs="TH Sarabun New" w:eastAsia="TH Sarabun New"/>
          <w:b/>
          <w:i w:val="0"/>
          <w:color w:val="1F2937"/>
          <w:sz w:val="44"/>
          <w:szCs w:val="44"/>
        </w:rPr>
        <w:t>ภาพรวมชุดฮาร์ดแวร์ในระบบ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ฮาร์ดแวร์ทั้ง 3 แบบทำหน้าที่อะไร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ระบบ RMUTT Save Energy ใช้บอร์ดไมโครคอนโทรลเลอร์ ESP32 เป็นหัวใจหลักของอุปกรณ์หน้าห้องเรียน แบ่งออกเป็น 3 รูปแบบ ตามลักษณะของเครื่องปรับอากาศและหน้าที่ในห้องเรียน โดยทุกกล่องใช้บลูทูธ (BLE) สำหรับตั้งค่าครั้งแรก และสื่อสารกับเซิร์ฟเวอร์ผ่านโปรโตคอล MQTT บนเครือข่าย Wi-Fi ของอาคาร</w:t>
      </w:r>
    </w:p>
    <w:p>
      <w:pPr>
        <w:spacing w:after="60" w:line="276" w:lineRule="auto"/>
        <w:ind w:left="340"/>
      </w:pPr>
      <w:r>
        <w:rPr>
          <w:rFonts w:ascii="TH Sarabun New" w:hAnsi="TH Sarabun New" w:cs="TH Sarabun New" w:eastAsia="TH Sarabun New"/>
          <w:b/>
          <w:i w:val="0"/>
          <w:color w:val="15803D"/>
          <w:sz w:val="31"/>
          <w:szCs w:val="31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บอร์ดควบคุมแอร์แบบอินฟราเรด (IR):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ใช้กับแอร์ทั่วไปที่สั่งงานด้วยรีโมตไร้สาย (เช่น ห้อง 16303 และ 16307) โดยยิงแสงอินฟราเรด 38 kHz ไปที่หน้าแอร์ และใช้มิเตอร์ PZEM-004T วัดค่าไฟเพื่อยืนยันว่าแอร์ทำงานจริง</w:t>
      </w:r>
    </w:p>
    <w:p>
      <w:pPr>
        <w:spacing w:after="60" w:line="276" w:lineRule="auto"/>
        <w:ind w:left="340"/>
      </w:pPr>
      <w:r>
        <w:rPr>
          <w:rFonts w:ascii="TH Sarabun New" w:hAnsi="TH Sarabun New" w:cs="TH Sarabun New" w:eastAsia="TH Sarabun New"/>
          <w:b/>
          <w:i w:val="0"/>
          <w:color w:val="15803D"/>
          <w:sz w:val="31"/>
          <w:szCs w:val="31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บอร์ดควบคุมแอร์แบบสายแอร์ (Daikin SLM8):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ใช้แทนรีโมตติดผนังแบบมีสายของแอร์ Daikin โดยรับและส่งเฟรมข้อมูลผ่านสายแอร์โดยตรงทุก 1 วินาที รู้สถานะคอมเพรสเซอร์จริงจากแอร์ และใช้ DHT11 วัดอุณหภูมิห้อง</w:t>
      </w:r>
    </w:p>
    <w:p>
      <w:pPr>
        <w:spacing w:after="60" w:line="276" w:lineRule="auto"/>
        <w:ind w:left="340"/>
      </w:pPr>
      <w:r>
        <w:rPr>
          <w:rFonts w:ascii="TH Sarabun New" w:hAnsi="TH Sarabun New" w:cs="TH Sarabun New" w:eastAsia="TH Sarabun New"/>
          <w:b/>
          <w:i w:val="0"/>
          <w:color w:val="15803D"/>
          <w:sz w:val="31"/>
          <w:szCs w:val="31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กล่องเซ็นเซอร์ตรวจจับคน (HLK-LD2410):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ติดตั้งห้องละ 1 กล่อง ใช้เรดาร์คลื่นมิลลิเมตร 24 GHz ตรวจจับทั้งคนที่กำลังเดินและคนที่นั่งเรียนนิ่งๆ เพื่อส่งให้เซิร์ฟเวอร์ตัดสินใจปิดแอร์อัตโนมัติเมื่อห้องว่าง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ตารางเปรียบเทียบสเปกของฮาร์ดแวร์ทั้ง 3 กล่อง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154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ชนิดกล่องฮาร์ดแวร์</w:t>
            </w:r>
          </w:p>
        </w:tc>
        <w:tc>
          <w:tcPr>
            <w:tcW w:type="dxa" w:w="2494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ไฟล์เฟิร์มแวร์ (รุ่นล่าสุด)</w:t>
            </w:r>
          </w:p>
        </w:tc>
        <w:tc>
          <w:tcPr>
            <w:tcW w:type="dxa" w:w="2835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อุปกรณ์ที่ต่อพ่วงกับ ESP32</w:t>
            </w:r>
          </w:p>
        </w:tc>
        <w:tc>
          <w:tcPr>
            <w:tcW w:type="dxa" w:w="2154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แหล่งจ่ายไฟเลี้ยง</w:t>
            </w:r>
          </w:p>
        </w:tc>
      </w:tr>
      <w:tr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1. บอร์ดแอร์แบบ IR</w:t>
              <w:br/>
              <w:t>(1 กล่อง ต่อแอร์ 1 เครื่อง)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rmutt_esp32_air.ino</w:t>
              <w:br/>
              <w:t>(รุ่น 2.5.2)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วงจร 2N2222 + หลอด IR LED</w:t>
              <w:br/>
              <w:t>• มิเตอร์ PZEM-004T + ห่วง CT</w:t>
              <w:br/>
              <w:t>• จอ OLED 1.3" + ไฟ LED 3 สี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ไฟบ้าน AC 220V ผ่านโมดูล HDR-15-5 (แปลงเป็น 5V DC)</w:t>
            </w:r>
          </w:p>
        </w:tc>
      </w:tr>
      <w:tr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2. บอร์ดสายแอร์ Daikin</w:t>
              <w:br/>
              <w:t>(1 กล่อง ต่อแอร์ 1 เครื่อง)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rmutt_esp32_air_wired.ino</w:t>
              <w:br/>
              <w:t>(รุ่น 2.5.5-slm8)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ไดโอด 1N4148 + ตัวแบ่ง 100k/200k</w:t>
              <w:br/>
              <w:t>• เซ็นเซอร์อุณหภูมิ DHT11</w:t>
              <w:br/>
              <w:t>• มิเตอร์ PZEM-004T + จอ OLED + LED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ไฟบ้าน AC 220V ผ่านโมดูล HDR-15-5 (แปลงเป็น 5V DC)</w:t>
            </w:r>
          </w:p>
        </w:tc>
      </w:tr>
      <w:tr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3. เซ็นเซอร์ตรวจจับคน</w:t>
              <w:br/>
              <w:t>(1 กล่อง ต่อ 1 ห้องเรียน)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rmutt_esp32_occupancy.ino</w:t>
              <w:br/>
              <w:t>(รุ่น 1.3.9)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เรดาร์ HLK-LD2410 (UART)</w:t>
              <w:br/>
              <w:t>• ไฟแสดงสถานะ LED 2 สี (เขียว/แดง)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อะแดปเตอร์ USB 5V เสียบพอร์ต USB Type-C ของบอร์ด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5F9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F172A"/>
                <w:sz w:val="31"/>
                <w:szCs w:val="31"/>
              </w:rPr>
              <w:t>เหตุผลที่ใช้ระบบวัดไฟแอร์ 1 เฟส (220V) ร่วมกับ PZEM-004T</w:t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โมดูลวัดพลังงาน PZEM-004T ออกแบบมาสำหรับระบบไฟฟ้า 1 เฟส (220V) โดยเฉพาะ ซึ่งสอดคล้องกับเครื่องปรับอากาศในห้องเรียนที่ทดสอบ (16303 และ 16307) ทำให้ใช้ PZEM-004T เพียง 1 ชุดต่อเครื่อง ติดตั้งง่าย ปลอดภัย และไม่ต้องดัดแปลงตู้ไฟ 3 เฟสของอาคาร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160"/>
        <w:pBdr>
          <w:bottom w:val="single" w:sz="18" w:space="4" w:color="16A34A"/>
        </w:pBdr>
      </w:pPr>
      <w:r>
        <w:rPr>
          <w:rFonts w:ascii="TH Sarabun New" w:hAnsi="TH Sarabun New" w:cs="TH Sarabun New" w:eastAsia="TH Sarabun New"/>
          <w:b/>
          <w:i w:val="0"/>
          <w:color w:val="16A34A"/>
          <w:sz w:val="44"/>
          <w:szCs w:val="44"/>
        </w:rPr>
        <w:t xml:space="preserve">2 </w:t>
      </w:r>
      <w:r>
        <w:rPr>
          <w:rFonts w:ascii="TH Sarabun New" w:hAnsi="TH Sarabun New" w:cs="TH Sarabun New" w:eastAsia="TH Sarabun New"/>
          <w:b/>
          <w:i w:val="0"/>
          <w:color w:val="1F2937"/>
          <w:sz w:val="44"/>
          <w:szCs w:val="44"/>
        </w:rPr>
        <w:t>อุปกรณ์เสริม สายไฟ และเครื่องมือช่างที่ต้องเตรียม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ในการประกอบฮาร์ดแวร์ทั้ง 3 กล่องให้แข็งแรง ปลอดภัย และพร้อมติดตั้งใช้งานจริง นอกจากบอร์ดไมโครคอนโทรลเลอร์และโมดูลเซ็นเซอร์แล้ว ต้องเตรียมสายไฟ ขั้วต่อ แผ่นวงจร และเครื่องมือช่างดังตารางต่อไปนี้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หมวดอุปกรณ์เสริม</w:t>
            </w:r>
          </w:p>
        </w:tc>
        <w:tc>
          <w:tcPr>
            <w:tcW w:type="dxa" w:w="3628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รายการและขนาดที่ใช้จริง</w:t>
            </w:r>
          </w:p>
        </w:tc>
        <w:tc>
          <w:tcPr>
            <w:tcW w:type="dxa" w:w="3742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ใช้ทำอะไรในขั้นตอนการประกอบ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1. สายไฟแรงดันสูง (AC 220V)</w:t>
              <w:br/>
              <w:t>(ใช้ในกล่องแอร์ 1 และ 2)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สายไฟพร้อมปลั๊กตัวผู้ มอก. ชนิด VCT ขนาด 2×0.75 หรือ 2×1.0 ตร.มม. (ยาว 1.5–2 ม.)</w:t>
              <w:br/>
              <w:t>• สายไฟแกนเดี่ยว/สายอ่อนหุ้มฉนวน PVC (THW หรือ VSF) ขนาด 1.0–1.5 ตร.มม. แยกสีน้ำตาล (Line: L) และสีฟ้า (Neutral: N)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นำไฟบ้าน 220V เข้าสู่ตัวกล่องควบคุม</w:t>
              <w:br/>
              <w:t>• ใช้เดินสายพ่วงจากตัวแยกสายไฟไปยังช่องอินพุต AC ของภาคจ่ายไฟ HDR-15-5 และขั้ววัดแรงดันของมิเตอร์ PZEM-004T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2. ขั้วต่อแยกสายไฟ AC</w:t>
              <w:br/>
              <w:t>(ใช้ในกล่องแอร์ 1 และ 2)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ขั้วต่อสายไฟแบบคันโยก (Wago / Lever-Nut Connector) ชนิด 2 เข้า 2 ออก จำนวน 2 ตัว (สีส้ม-เทา ทนกระแส 32A/250V)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ใช้เป็นจุดพักและแยกสายไฟ 220V ขั้ว L (1 ตัว) และขั้ว N (1 ตัว) ไปจ่ายให้ Power Supply และ PZEM โดยแน่นหนา ไม่ต้องพันเทปดำ และไม่เกิดประกายไฟ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3. สายไฟแรงดันต่ำและสายสัญญาณ (DC)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สายไฟอ่อนตัวนำทองแดงขนาด 22–24 AWG หลากสี (แดง, ดำ, เหลือง, เขียว, ขาว, น้ำเงิน)</w:t>
              <w:br/>
              <w:t>• สายแพรจัมเปอร์ (Dupont Wire)</w:t>
              <w:br/>
              <w:t>• สายไฟคู่ แดง-ดำ (ยาว 1.5–3 ม.)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สายสีแดงและดำใช้เดินไฟเลี้ยงกระแสตรง (+5V, +3.3V และ GND)</w:t>
              <w:br/>
              <w:t>• สายสีอื่นๆ ใช้เดินสัญญาณ UART, I2C และ GPIO ขันเข้าฐานสกรูของ ESP32</w:t>
              <w:br/>
              <w:t>• สายคู่แดง-ดำใช้ต่อหลอด IR LED ออกไปติดหน้าแอร์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4. แผ่นวงจรและอะไหล่อิเล็กทรอนิกส์ย่อย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แผ่นปริ้นท์ไข่ปลา (Perfboard / Prototype PCB) ขนาด 4×6 ซม. และ 2×3 ซม.</w:t>
              <w:br/>
              <w:t>• ตัวต้านทานขนาด 1/4W ค่า 220Ω–330Ω และ 100kΩ</w:t>
              <w:br/>
              <w:t>• ขั้วต่อสาย JST XH 2.54 มม. และท่อหดหุ้มฉนวน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ใช้เป็นฐานบัดกรีวงจรทรานซิสเตอร์ 2N2222 ขับหลอด IR, วงจรไดโอด 1N4148, วงจรแบ่งแรงดันสายแอร์ และตัวต้านทานจำกัดกระแสของไฟ LED</w:t>
              <w:br/>
              <w:t>• ใช้ท่อหดหุ้มจุดบัดกรีป้องกันสายช็อตกัน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5. กล่องบรรจุและเครื่องมือช่าง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กล่องพิมพ์ 3 มิติ (3D Print PLA/PETG) พร้อมฝาหน้าและกรอบยึดจอ OLED</w:t>
              <w:br/>
              <w:t>• หัวแร้งบัดกรี + ตะกั่ว, คีมตัด/ปอกสายไฟ, ไขควงปากแบนขนาดเล็ก (2.0 มม.), มัลติมิเตอร์ดิจิทัล และสายข้อมูล USB Type-C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ใช้ยึดอุปกรณ์ทั้งหมดลงในกล่องให้เป็นระเบียบ</w:t>
              <w:br/>
              <w:t>• ใช้ไขควงปากแบนขันสกรูบนฐานขยายขา ESP32</w:t>
              <w:br/>
              <w:t>• ใช้มัลติมิเตอร์วัดเช็คการลัดวงจรก่อนจ่ายไฟ และใช้สาย USB Type-C อัปโหลดโค้ดจากคอมพิวเตอร์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EF2F2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DC2626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F172A"/>
                <w:sz w:val="31"/>
                <w:szCs w:val="31"/>
              </w:rPr>
              <w:t>กฎความปลอดภัยสำคัญที่สุดก่อนเริ่มประกอบ</w:t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1) กล่องบอร์ดแอร์แบบที่ 1 และ 2 มีไฟบ้าน AC 220V เข้าที่ตัวแยกสาย Wago, ช่องด้านล่างของภาคจ่ายไฟ HDR-15-5 และขั้วฝั่งซ้ายของ PZEM-004T ห้ามเสียบปลั๊กไฟ 220V ขณะกำลังขันสายไฟหรือบัดกรีเด็ดขาด</w:t>
              <w:br/>
              <w:t>2) ทุกครั้งที่จะเสียบสาย USB Type-C จากคอมพิวเตอร์เพื่ออัปโหลดโค้ดหรือดู Serial Monitor ต้องถอดปลั๊กไฟบ้าน 220V ออกก่อนเสมอ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160"/>
        <w:pBdr>
          <w:bottom w:val="single" w:sz="18" w:space="4" w:color="16A34A"/>
        </w:pBdr>
      </w:pPr>
      <w:r>
        <w:rPr>
          <w:rFonts w:ascii="TH Sarabun New" w:hAnsi="TH Sarabun New" w:cs="TH Sarabun New" w:eastAsia="TH Sarabun New"/>
          <w:b/>
          <w:i w:val="0"/>
          <w:color w:val="16A34A"/>
          <w:sz w:val="44"/>
          <w:szCs w:val="44"/>
        </w:rPr>
        <w:t xml:space="preserve">3 </w:t>
      </w:r>
      <w:r>
        <w:rPr>
          <w:rFonts w:ascii="TH Sarabun New" w:hAnsi="TH Sarabun New" w:cs="TH Sarabun New" w:eastAsia="TH Sarabun New"/>
          <w:b/>
          <w:i w:val="0"/>
          <w:color w:val="1F2937"/>
          <w:sz w:val="44"/>
          <w:szCs w:val="44"/>
        </w:rPr>
        <w:t>การประกอบบอร์ดควบคุมแอร์แบบอินฟราเรด (IR)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3.1 รายการอุปกรณ์และตำแหน่งภายในกล่องบอร์ดแอร์ IR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บอร์ดแอร์ IR ใช้สำหรับแอร์ทั่วไปที่สั่งงานด้วยรีโมตอินฟราเรด หนึ่งกล่องใช้ควบคุมแอร์ 1 เครื่อง โดยมีตำแหน่งการจัดวางอุปกรณ์ภายในกล่องดังนี้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48000" cy="2952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952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4B5563"/>
          <w:sz w:val="29"/>
          <w:szCs w:val="29"/>
        </w:rPr>
        <w:t>รูปที่ 3-1 ตำแหน่งอุปกรณ์และการเดินสายภายในกล่องบอร์ดควบคุมแอร์แบบอินฟราเรด (IR)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680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#</w:t>
            </w:r>
          </w:p>
        </w:tc>
        <w:tc>
          <w:tcPr>
            <w:tcW w:type="dxa" w:w="3175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ส่วนประกอบในรูปที่ 3-1</w:t>
            </w:r>
          </w:p>
        </w:tc>
        <w:tc>
          <w:tcPr>
            <w:tcW w:type="dxa" w:w="5783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หน้าที่และการติดตั้ง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จอ OLED 1.3 นิ้ว (I2C SH1106)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ขันสกรูยึดกับกรอบด้านในฝาหน้า แสดงสถานะแอร์ อุณหภูมิ กำลังไฟ (W) และสถานะ Wi-Fi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ESP32 + ฐานขยายขาขันสกรู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บอร์ดประมวลผลหลัก เสียบลงบนฐาน ESP32 Terminal Adapter เพื่อขันสกรูสายไฟให้แน่นหนา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ไฟสถานะ LED 3 สี (แดง/เหลือง/เขียว)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ยื่นหัวหลอดออกด้านบนกล่อง แสดงสถานะแอร์ทำงาน (เขียว), นอกคาบ (แดง), และ Wi-Fi (เหลือง)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แผงวงจรย่อย (ทรานซิสเตอร์ 2N2222)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แผ่นปริ้นท์ไข่ปลาขนาด 4×6 ซม. บัดกรีทรานซิสเตอร์ 2N2222 + ตัวต้านทาน 220Ω สำหรับขยายกระแสขับหลอด IR LED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มิเตอร์วัดไฟ PZEM-004T v3.0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วัดแรงดัน (V), กระแส (A), กำลังไฟ (W) และหน่วยไฟสะสม (kWh) ส่งเข้า ESP32 ทาง UART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ภาคจ่ายไฟ MeanWell HDR-15-5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แปลงไฟบ้าน AC 220V เป็นไฟเลี้ยงกระแสตรง DC 5V (2.4A) จ่ายให้บอร์ด ESP32 และโมดูลทั้งหมด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ขั้วต่อแยกสายไฟ Wago (สีส้ม)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รับไฟ 220V (สายสีน้ำตาล L และสีฟ้า N) จากสายปลั๊กหลัก แล้วแยกจ่ายไปให้ HDR-15-5 และ PZEM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ห่วงคล้อง CT Sensor + สายหลอด IR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ห่วง CT สีดำนำไปคล้องสายเมนไฟแอร์ 1 เส้น ส่วนสายคู่แดง-ดำต่อหลอด IR LED ไปติดหน้าแอร์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3.2 ขั้นตอนการประกอบบอร์ดแอร์ IR ทีละขั้น (เริ่มจากศูนย์จนครบกล่อง)</w:t>
      </w:r>
    </w:p>
    <w:p>
      <w:pPr>
        <w:keepNext/>
        <w:spacing w:before="120" w:after="40"/>
      </w:pPr>
      <w:r>
        <w:rPr>
          <w:rFonts w:ascii="TH Sarabun New" w:hAnsi="TH Sarabun New" w:cs="TH Sarabun New" w:eastAsia="TH Sarabun New"/>
          <w:b/>
          <w:i w:val="0"/>
          <w:color w:val="111827"/>
          <w:sz w:val="32"/>
          <w:szCs w:val="32"/>
        </w:rPr>
        <w:t>ขั้นที่ 1 · บัดกรีแผงวงจรย่อยบนแผ่นปริ้นท์ไข่ปลา (ทำนอกกล่องก่อน)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➊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บัดกรีหลอดไฟสถานะ LED 3 สี: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เสียบหลอด LED สีแดง เหลือง เขียว เรียงที่ขอบบนของแผ่นปริ้นท์ไข่ปลา ดัด ขาสั้น (ขาลบ) ของทั้ง 3 หลอดเชื่อมรวมกันเป็นสาย GND เส้นเดียว ส่วน ขายาว (ขาบวก) ของแต่ละหลอดให้บัดกรีต่ออนุกรมกับตัวต้านทาน 220Ω–330Ω แยกสายออกเป็น 3 เส้น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➋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บัดกรีวงจรทรานซิสเตอร์ 2N2222 ขับหลอด IR: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หันด้านหน้าตัดแบนของ 2N2222 เข้าหาตัว ขาเรียงจากซ้ายไปขวาคือ ขา 1 (ซ้าย = Emitter) ต่อลง GND · ขา 2 (กลาง = Base) ต่อผ่านตัวต้านทาน 220Ω ไปรอเข้า GPIO 17 · ขา 3 (ขวา = Collector) ต่อกับขั้วลบของหลอด IR LED (940nm) ส่วนขั้วบวกของหลอด IR LED ต่อเข้าไฟเลี้ยง +5V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5F9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F172A"/>
                <w:sz w:val="31"/>
                <w:szCs w:val="31"/>
              </w:rPr>
              <w:t>ผังการต่อขา Transistor 2N2222 ขับหลอด IR LED บนแผ่นปริ้นท์ไข่ปลา</w:t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[ GPIO 17 ] ──► [ ตัวต้านทาน 220Ω ] ──► ขา 2 (Base) ของ 2N2222</w:t>
              <w:br/>
              <w:t>• ขา 1 (Emitter - ซ้าย) ──► ต่อลง GND ร่วมกับบอร์ด ESP32</w:t>
              <w:br/>
              <w:t>• ขา 3 (Collector - ขวา) ──► ต่อเข้า ขั้วลบของหลอด IR LED (ส่วนขั้วบวกของหลอด IR LED ต่อไฟ +5V)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rFonts w:ascii="TH Sarabun New" w:hAnsi="TH Sarabun New" w:cs="TH Sarabun New" w:eastAsia="TH Sarabun New"/>
          <w:b/>
          <w:i w:val="0"/>
          <w:color w:val="111827"/>
          <w:sz w:val="32"/>
          <w:szCs w:val="32"/>
        </w:rPr>
        <w:t>ขั้นที่ 2 · ยึดอุปกรณ์ลงกล่องและเดินสายไฟแรงดันต่ำ + สายไฟบ้าน 220V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➌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ยึดโมดูลลงกล่อง 3D Print: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กดบอร์ด ESP32 ลงบนฐานขยายขาขันสกรูแล้วยึดไว้มุมซ้ายบน · ยึดแผ่นปริ้นท์ไข่ปลามุมขวาบน (ให้หัวไฟ LED โผล่พ้นรูด้านบน) · วาง HDR-15-5 ด้านขวาล่าง · วาง PZEM-004T ตรงกลางซ้าย · วางขั้ว Wago มุมซ้ายล่าง · ขันจอ OLED ติดด้านในฝาหน้า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➍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ขันสกรูสายไฟแรงดันต่ำเข้าฐาน ESP32: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ต่อไฟเลี้ยงจาก HDR-15-5 ช่อง +V เข้า 5V/VIN และช่อง -V เข้า GND จากนั้นต่อสาย PZEM, จอ OLED และแผ่นปริ้นท์ไข่ปลาตามตารางขาพินด้านล่าง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➎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เข้าสายไฟบ้าน AC 220V และห่วงคล้อง CT: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สอดสายปลั๊ก AC 220V เข้าด้านล่างกล่อง แยกสายสีน้ำตาล (L) เข้า Wago ตัวที่ 1 และสายสีฟ้า (N) เข้า Wago ตัวที่ 2 แล้วพ่วงไฟ L / N ไปเข้าช่อง L / N ด้านล่างของ HDR-15-5 และขั้วที่ 1–2 ของ PZEM-004T ส่วนสายห่วงคล้อง CT ต่อเข้าขั้วที่ 3–4 ของ PZEM-004T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3.3 ตารางขาพินของบอร์ดแอร์ IR (อ้างอิงโค้ด rmutt_esp32_air.ino รุ่น 2.5.2)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ขาพิน ESP32</w:t>
            </w:r>
          </w:p>
        </w:tc>
        <w:tc>
          <w:tcPr>
            <w:tcW w:type="dxa" w:w="2268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ชื่อในโค้ด</w:t>
            </w:r>
          </w:p>
        </w:tc>
        <w:tc>
          <w:tcPr>
            <w:tcW w:type="dxa" w:w="2721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ต่อเข้ากับ</w:t>
            </w:r>
          </w:p>
        </w:tc>
        <w:tc>
          <w:tcPr>
            <w:tcW w:type="dxa" w:w="2835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หมายเหตุ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5V (VIN), GND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—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HDR-15-5 ช่อง +V และ -V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ไฟเลี้ยงหลัก 5V DC และกราวด์ร่วมของทั้งวงจร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17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IR_LED_PIN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ขา Base ของ 2N2222 (ผ่าน R 220Ω)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ส่งสัญญาณพัลส์ความถี่ 38 kHz ขับหลอดส่งแสง IR LED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16 / 18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PZEM_RX / TX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16 ➔ TX ของ PZEM · 18 ➔ RX ของ PZEM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ต่อไขว้ (ESP32 อ่านค่าไฟจาก PZEM ทุก 2 วินาที)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21 / 22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kSda / kScl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ขา SDA / SCL ของจอ OLED 1.3"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จอใช้ไฟเลี้ยงจากขา 3V3 และ GND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25 / 26 / 27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GREEN / RED / YELLOW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LED เขียว (25), แดง (26), เหลือง (27)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ต่อผ่านตัวต้านทาน 220Ω–330Ω ลง GND ทุกหลอด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SETUP_BUTTON_PIN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ปุ่ม BOOT บนบอร์ด ESP32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กดค้างตอนรีเซ็ตเพื่อบังคับเปิดโหมดตั้งค่าบลูทูธ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160"/>
        <w:pBdr>
          <w:bottom w:val="single" w:sz="18" w:space="4" w:color="16A34A"/>
        </w:pBdr>
      </w:pPr>
      <w:r>
        <w:rPr>
          <w:rFonts w:ascii="TH Sarabun New" w:hAnsi="TH Sarabun New" w:cs="TH Sarabun New" w:eastAsia="TH Sarabun New"/>
          <w:b/>
          <w:i w:val="0"/>
          <w:color w:val="16A34A"/>
          <w:sz w:val="44"/>
          <w:szCs w:val="44"/>
        </w:rPr>
        <w:t xml:space="preserve">4 </w:t>
      </w:r>
      <w:r>
        <w:rPr>
          <w:rFonts w:ascii="TH Sarabun New" w:hAnsi="TH Sarabun New" w:cs="TH Sarabun New" w:eastAsia="TH Sarabun New"/>
          <w:b/>
          <w:i w:val="0"/>
          <w:color w:val="1F2937"/>
          <w:sz w:val="44"/>
          <w:szCs w:val="44"/>
        </w:rPr>
        <w:t>การประกอบบอร์ดควบคุมแอร์แบบสายแอร์ (Daikin SLM8)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4.1 บอร์ดสายแอร์ต่างจากบอร์ด IR อย่างไร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แอร์บางห้องใช้ รีโมตติดผนังแบบมีสาย (รุ่น Daikin SLM8) บอร์ดรุ่นนี้จึงถูกออกแบบมาให้ติดตั้ง แทนที่รีโมตติดผนังเดิม โดยคุยกับแอร์ผ่านสายสัญญาณเดิมโดยตรง (ส่งเฟรมคำสั่งทุก 1 วินาที และรับเฟรมสถานะกลับมาจากแอร์ ทำให้รู้ว่าคอมเพรสเซอร์ทำงานจริงหรือไม่) พร้อมใช้เซ็นเซอร์ DHT11 วัดอุณหภูมิห้องส่งให้แอร์แทนเทอร์มิสเตอร์ในรีโมตผนังเดิม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2894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wi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9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4B5563"/>
          <w:sz w:val="29"/>
          <w:szCs w:val="29"/>
        </w:rPr>
        <w:t>รูปที่ 4-1 กล่องบอร์ดควบคุมแอร์แบบสายแอร์ (Daikin SLM8) และการเดินสายขึ้นไปยังแป้นรีโมตติดผนังเดิม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680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#</w:t>
            </w:r>
          </w:p>
        </w:tc>
        <w:tc>
          <w:tcPr>
            <w:tcW w:type="dxa" w:w="3175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ส่วนประกอบในรูปที่ 4-1</w:t>
            </w:r>
          </w:p>
        </w:tc>
        <w:tc>
          <w:tcPr>
            <w:tcW w:type="dxa" w:w="5783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หน้าที่และการเชื่อมต่อ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สายสัญญาณแอร์สีขาว (ไปแป้นผนัง)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เดินสายจากขั้วต่อ JST ในกล่องขึ้นไปต่อกับสายแอร์เดิมบนผนัง 3 เส้น (สายสั่งงาน TX, สายสถานะ RX, และ GND)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แผงวงจรสายแอร์ SLM8 (ปริ้นท์ไข่ปลา)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บัดกรีไดโอด 1N4148 (สำหรับส่งคำสั่ง) และตัวต้านทาน 100kΩ จำนวน 6 ตัว (ทำวงจรแบ่งแรงดัน 100k/200kΩ 2 ชุด)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ESP32 + ฐานขยายขาขันสกรู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รันเฟิร์มแวร์ rmutt_esp32_air_wired.ino (รุ่น 2.5.5-slm8) แยก FreeRTOS Task ส่งเฟรมสายแอร์ทุก 1 วินาที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มิเตอร์วัดไฟ PZEM-004T v3.0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วัดกำลังไฟแอร์ 1 เฟสเหมือนรุ่น IR (แต่รุ่นสายแอร์ย้ายไปต่อที่ขา GPIO 18 และ GPIO 14)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ภาคจ่ายไฟ MeanWell HDR-15-5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จ่ายไฟเลี้ยง DC 5V ให้บอร์ด (จึงไม่ต้องดึงไฟ +5V จากสายแอร์มาใช้)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ขั้วต่อแยกสายไฟ Wago (สีส้ม)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แยกไฟบ้าน AC 220V จ่ายให้ HDR-15-5 และขั้ววัดแรงดันของ PZEM-004T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ไฟสถานะ LED + เซ็นเซอร์ DHT11</w:t>
            </w:r>
          </w:p>
        </w:tc>
        <w:tc>
          <w:tcPr>
            <w:tcW w:type="dxa" w:w="578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แสดงสถานะหน้ากล่อง และใช้ DHT11 (ขา GPIO 4) วัดอุณหภูมิห้องส่งให้แอร์ใช้ตัดคอมเพรสเซอร์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4.2 ขั้นตอนการบัดกรีวงจรสายแอร์และการต่อสายเข้ากับแอร์ Daikin</w:t>
      </w:r>
    </w:p>
    <w:p>
      <w:pPr>
        <w:keepNext/>
        <w:spacing w:before="120" w:after="40"/>
      </w:pPr>
      <w:r>
        <w:rPr>
          <w:rFonts w:ascii="TH Sarabun New" w:hAnsi="TH Sarabun New" w:cs="TH Sarabun New" w:eastAsia="TH Sarabun New"/>
          <w:b/>
          <w:i w:val="0"/>
          <w:color w:val="111827"/>
          <w:sz w:val="32"/>
          <w:szCs w:val="32"/>
        </w:rPr>
        <w:t>ขั้นที่ 1 · บัดกรีวงจรไดโอด 1N4148 และตัวแบ่งแรงดัน 100kΩ / 200kΩ บนแผ่นปริ้นท์ไข่ปลา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สายสัญญาณของแอร์ Daikin มีแรงดันค้างอยู่ราว 4.8–5.0V และมีตัวดึงขึ้น (Pull-up) อ่อนมาก จึงห้ามต่อตรงเข้าขา 3.3V ของ ESP32 ให้บัดกรีวงจรคั่นกลางบนแผ่นปริ้นท์ไข่ปลาตามผังด้านล่าง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5F9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F172A"/>
                <w:sz w:val="31"/>
                <w:szCs w:val="31"/>
              </w:rPr>
              <w:t>ผังวงจรเชื่อมต่อสายแอร์ Daikin SLM8 บนแผ่นปริ้นท์ไข่ปลา (ใช้ไดโอด 1N4148 + ตัวต้านทาน 100kΩ 6 ตัว)</w:t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1) ขาส่งคำสั่ง (GPIO 33): [ GPIO 33 ] ◄──▎[ ไดโอด 1N4148 หันแถบดำเข้า GPIO 33 ] ──► สายสั่งงานแอร์ (สีขาว TX)</w:t>
              <w:br/>
              <w:t>2) ขารับสถานะ (GPIO 35): สายสถานะแอร์ (สีเหลือง TX/RCV) ──► [ R 100kΩ ] ──┬──► เข้าขา [ GPIO 35 ]</w:t>
              <w:br/>
              <w:t xml:space="preserve">                                                                        └──► [ R 200kΩ (ใช้ 100kΩ 2 ตัวอนุกรมกัน) ] ──► ลง GND</w:t>
              <w:br/>
              <w:t>3) ขาตรวจสัญญาณตัวเอง (GPIO 34): ต่อวงจรแบ่งแรงดัน 100kΩ / 200kΩ ลง GND เหมือน GPIO 35 อีก 1 ชุด แต่ดึงมาจาก สายสั่งงานแอร์ (TX)</w:t>
            </w:r>
          </w:p>
        </w:tc>
      </w:tr>
    </w:tbl>
    <w:p>
      <w:pPr>
        <w:spacing w:after="40"/>
      </w:pP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➊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ต่อเซ็นเซอร์วัดอุณหภูมิห้อง DHT11 (โมดูล KY-015):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ขันสกรูต่อขา DATA เข้าที่ GPIO 4, ขา + (VCC) เข้า 3V3 และขา - (GND) เข้า GND ของฐาน ESP32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➋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ต่อสายมิเตอร์ PZEM-004T และไฟ LED (ระวังขาต่างจากรุ่น IR!):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ในบอร์ดสายแอร์ ให้ต่อขา TX ของ PZEM เข้าที่ GPIO 18, ขา RX ของ PZEM เข้าที่ GPIO 14 และสายไฟ LED สีเหลืองเข้าที่ GPIO 23 (ส่วนไฟเขียว=25, แดง=26 และจอ OLED=21/22 เหมือนเดิม)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➌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การต่อเข้ากับสายแอร์บนผนังห้องเรียน: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ถอดรีโมตติดผนัง Daikin SLM8 เดิมออก แล้วต่อสายจากกล่องของเราเข้ากับสายแอร์เพียง 3 เส้น คือ 1) สายสั่งงาน (ขาว TX), 2) สายสถานะ (เหลือง TX/RCV) และ 3) สายกราวด์ (ดำ GND — ต้องต่อร่วมกับ GND ของ ESP32) ส่วนสายไฟ +5V (สีแดง) ของแอร์ ห้ามต่อเด็ดขาด ให้พันเทปเก็บไว้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4.3 ตารางขาพินของบอร์ดสายแอร์ (อ้างอิงโค้ด rmutt_esp32_air_wired.ino รุ่น 2.5.5-slm8)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ขาพิน ESP32</w:t>
            </w:r>
          </w:p>
        </w:tc>
        <w:tc>
          <w:tcPr>
            <w:tcW w:type="dxa" w:w="2154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ชื่อในโค้ด</w:t>
            </w:r>
          </w:p>
        </w:tc>
        <w:tc>
          <w:tcPr>
            <w:tcW w:type="dxa" w:w="2835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ต่อเข้ากับ</w:t>
            </w:r>
          </w:p>
        </w:tc>
        <w:tc>
          <w:tcPr>
            <w:tcW w:type="dxa" w:w="2835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ความแตกต่างจากรุ่น IR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33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BUS_TX_PIN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ไดโอด 1N4148 (หันแถบดำเข้า GPIO 33) ➔ สายสั่งงานแอร์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ดึงสายลง LOW ส่งเฟรมคำสั่ง 8 ไบต์ทุก 1 วินาที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35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BUS_RX_PIN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สายสถานะแอร์ ผ่านตัวแบ่งแรงดัน 100kΩ / 200kΩ ลง GND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รับเฟรมสถานะจากแอร์ (รู้ว่าสายตอบและคอมเพรสเซอร์ติดหรือไม่)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34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BUS_ECHO_PIN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สายสั่งงานแอร์ ผ่านตัวแบ่งแรงดัน 100kΩ / 200kΩ ลง GND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อ่านสัญญาณที่ตัวเองส่งออกไปเพื่อตรวจสอบความถูกต้อง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DHT_PIN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ขา DATA ของโมดูล DHT11 (ไฟเลี้ยง 3V3 / GND)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วัดอุณหภูมิห้องส่งให้แอร์แทนเทอร์มิสเตอร์ในรีโมตผนัง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18 / 14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PZEM_RX / TX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18 ➔ TX ของ PZEM · 14 ➔ RX ของ PZEM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ย้ายขามาที่ 18 และ 14 (รุ่น IR ใช้ 16 และ 18)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25 / 26 / 23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GREEN / RED / YELLOW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LED เขียว (25), แดง (26), เหลือง (23)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ไฟเหลืองย้ายมาที่ GPIO 23 (รุ่น IR ใช้ 27)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21 / 22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kSda / kScl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จอ OLED 1.3" SH1106 (SDA=21, SCL=22)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แสดงป้าย BUS และ COMP ON (หมุนจอ 180° ให้เอง)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160"/>
        <w:pBdr>
          <w:bottom w:val="single" w:sz="18" w:space="4" w:color="16A34A"/>
        </w:pBdr>
      </w:pPr>
      <w:r>
        <w:rPr>
          <w:rFonts w:ascii="TH Sarabun New" w:hAnsi="TH Sarabun New" w:cs="TH Sarabun New" w:eastAsia="TH Sarabun New"/>
          <w:b/>
          <w:i w:val="0"/>
          <w:color w:val="16A34A"/>
          <w:sz w:val="44"/>
          <w:szCs w:val="44"/>
        </w:rPr>
        <w:t xml:space="preserve">5 </w:t>
      </w:r>
      <w:r>
        <w:rPr>
          <w:rFonts w:ascii="TH Sarabun New" w:hAnsi="TH Sarabun New" w:cs="TH Sarabun New" w:eastAsia="TH Sarabun New"/>
          <w:b/>
          <w:i w:val="0"/>
          <w:color w:val="1F2937"/>
          <w:sz w:val="44"/>
          <w:szCs w:val="44"/>
        </w:rPr>
        <w:t>การประกอบกล่องเซ็นเซอร์ตรวจจับคน (HLK-LD2410)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5.1 ส่วนประกอบภายในกล่องเซ็นเซอร์ตรวจจับคน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กล่องเซ็นเซอร์ตรวจจับคนติดตั้งห้องละ 1 กล่อง ใช้เรดาร์คลื่นมิลลิเมตร HLK-LD2410 (24 GHz) อ่านค่าพลังงานนิ่ง (Static Energy) รายระยะ (Gate 0–8) จึงตรวจจับคนนั่งเรียนนิ่งๆ ได้แม่นยำ และใช้ไฟเลี้ยง 5V จากสาย USB Type-C โดยไม่มีไฟบ้าน 220V ในกล่อง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24080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oc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40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4B5563"/>
          <w:sz w:val="29"/>
          <w:szCs w:val="29"/>
        </w:rPr>
        <w:t>รูปที่ 5-1 การจัดวางอุปกรณ์และการเดินสายภายในกล่องเซ็นเซอร์ตรวจจับคน (HLK-LD2410)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5.2 ขั้นตอนการประกอบและเดินสายทีละขั้น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➊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บัดกรีแผงไฟสถานะ LED 2 สี ที่ฝาหน้า (หมายเลข 4):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ตัดแผ่นปริ้นท์ไข่ปลาขนาด 2×3 ซม. เสียบหลอด LED สีเขียว และ LED สีแดง ให้หัวหลอดโผล่ออกช่องฝาหน้า บัดกรีขาลบ (ขาสั้น) รวมกันเป็นสายสีน้ำตาลต่อเข้า GND ส่วนขาบวก (ขายาว) ต่อผ่านตัวต้านทาน 220Ω–330Ω แยกเป็นสายสีเขียว (เข้า GPIO 25) และสายสีแดง (เข้า GPIO 26)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➋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ต่อสายโมดูลเรดาร์ HLK-LD2410 (หมายเลข 1):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ที่ขอบบนของบอร์ดเรดาร์สีน้ำเงินมี 5 รูพิน เรียงจากซ้ายไปขวาคือ TX, RX, OUT, GND, VCC ให้ต่อสายเพียง 4 เส้น (เว้นขา OUT ไว้ไม่ต้องต่อ) แล้ววางลงในช่องล็อกด้านบนสุดของกล่องโดยหันด้านสายอากาศสีทองออกด้านหน้า (ตรงกับหน้าต่างฝาหน้าหมายเลข 5)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➌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ยึดบอร์ด ESP32 และขันสกรูสายไฟ (หมายเลข 2, 3, 6):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เสียบบอร์ด ESP32 ลงบนฐานขยายขาขันสกรู ยึดลงกล่องโดยหันพอร์ต USB Type-C ออกช่องด้านล่างสุด แล้วขันสกรูสายไฟตามตารางด้านล่าง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ขาพิน ESP32</w:t>
            </w:r>
          </w:p>
        </w:tc>
        <w:tc>
          <w:tcPr>
            <w:tcW w:type="dxa" w:w="2154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ชื่อในโค้ด</w:t>
            </w:r>
          </w:p>
        </w:tc>
        <w:tc>
          <w:tcPr>
            <w:tcW w:type="dxa" w:w="2721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ต่อเข้ากับ</w:t>
            </w:r>
          </w:p>
        </w:tc>
        <w:tc>
          <w:tcPr>
            <w:tcW w:type="dxa" w:w="2948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สีสายในรูปที่ 5-1 และหน้าที่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5V (VIN)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—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ขา VCC ของเรดาร์ HLK-LD2410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สายสีแดง (จ่ายไฟ 5V จากพอร์ต USB ให้เรดาร์)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GND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—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ขา GND เรดาร์ + ขาลบร่วมไฟ LED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สายสีดำ (จากเรดาร์) และสายสีน้ำตาล (จากไฟ LED)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32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RADAR_RX_PIN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ขา TX ของเรดาร์ HLK-LD2410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ต่อไขว้ · รับข้อมูลเรดาร์ที่ความเร็ว 256,000 baud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33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RADAR_TX_PIN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ขา RX ของเรดาร์ HLK-LD2410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ต่อไขว้ · ส่งคำสั่งเปิดโหมด Engineering รายเกต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GPIO 25 / 26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GREEN / RED_LED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LED เขียว (25) และ LED แดง (26)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เขียว = สถานะเชื่อมต่อเน็ต · แดง = มีคนอยู่ในห้อง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160"/>
        <w:pBdr>
          <w:bottom w:val="single" w:sz="18" w:space="4" w:color="16A34A"/>
        </w:pBdr>
      </w:pPr>
      <w:r>
        <w:rPr>
          <w:rFonts w:ascii="TH Sarabun New" w:hAnsi="TH Sarabun New" w:cs="TH Sarabun New" w:eastAsia="TH Sarabun New"/>
          <w:b/>
          <w:i w:val="0"/>
          <w:color w:val="16A34A"/>
          <w:sz w:val="44"/>
          <w:szCs w:val="44"/>
        </w:rPr>
        <w:t xml:space="preserve">6 </w:t>
      </w:r>
      <w:r>
        <w:rPr>
          <w:rFonts w:ascii="TH Sarabun New" w:hAnsi="TH Sarabun New" w:cs="TH Sarabun New" w:eastAsia="TH Sarabun New"/>
          <w:b/>
          <w:i w:val="0"/>
          <w:color w:val="1F2937"/>
          <w:sz w:val="44"/>
          <w:szCs w:val="44"/>
        </w:rPr>
        <w:t>การติดตั้งโปรแกรมและอัปโหลดเฟิร์มแวร์ลง ESP32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6.1 การตรวจเช็ควงจรด้วยมัลติมิเตอร์ก่อนเสียบสายไฟ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ก่อนเสียบสาย USB เข้าคอมพิวเตอร์หรือเสียบปลั๊กไฟ 220V ให้ปรับมัลติมิเตอร์ไปที่โหมดวัดความต่อเนื่อง (เสียงร้องเตือน) แล้วตรวจเช็ค 2 จุดเสมอ:</w:t>
      </w:r>
    </w:p>
    <w:p>
      <w:pPr>
        <w:spacing w:after="60" w:line="276" w:lineRule="auto"/>
        <w:ind w:left="340"/>
      </w:pPr>
      <w:r>
        <w:rPr>
          <w:rFonts w:ascii="TH Sarabun New" w:hAnsi="TH Sarabun New" w:cs="TH Sarabun New" w:eastAsia="TH Sarabun New"/>
          <w:b/>
          <w:i w:val="0"/>
          <w:color w:val="15803D"/>
          <w:sz w:val="31"/>
          <w:szCs w:val="31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เช็คฝั่งไฟเลี้ยง DC: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วัดระหว่างขั้ว 5V กับ GND และระหว่าง 3V3 กับ GND บนฐาน ESP32 ต้องไม่มีเสียงร้องเตือนลัดวงจร</w:t>
      </w:r>
    </w:p>
    <w:p>
      <w:pPr>
        <w:spacing w:after="60" w:line="276" w:lineRule="auto"/>
        <w:ind w:left="340"/>
      </w:pPr>
      <w:r>
        <w:rPr>
          <w:rFonts w:ascii="TH Sarabun New" w:hAnsi="TH Sarabun New" w:cs="TH Sarabun New" w:eastAsia="TH Sarabun New"/>
          <w:b/>
          <w:i w:val="0"/>
          <w:color w:val="15803D"/>
          <w:sz w:val="31"/>
          <w:szCs w:val="31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เช็คฝั่งไฟบ้าน AC 220V (เฉพาะกล่องแอร์ 1 และ 2):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วัดระหว่างขาปลั๊กไฟ L กับ N ต้องไม่ช็อตถึงกัน และต้องไม่รั่วข้ามมายังขั้ว GND ของบอร์ด ESP32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6.2 การเตรียม Arduino IDE และติดตั้งไลบรารี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เปิดโปรแกรม Arduino IDE (รุ่น 2.x) ติดตั้งบอร์ดแพ็กเกจ esp32 by Espressif Systems (รุ่น 3.x) ในเมนู Boards Manager จากนั้นไปที่เมนู Library Manager เพื่อติดตั้งไลบรารีให้ครบตามชนิดกล่องดังตารางด้านล่าง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ชนิดกล่องที่จะอัปโหลด</w:t>
            </w:r>
          </w:p>
        </w:tc>
        <w:tc>
          <w:tcPr>
            <w:tcW w:type="dxa" w:w="3118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ไฟล์สเก็ตช์ (.ino) ที่ต้องเปิด</w:t>
            </w:r>
          </w:p>
        </w:tc>
        <w:tc>
          <w:tcPr>
            <w:tcW w:type="dxa" w:w="4252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ไลบรารีที่ต้องติดตั้งใน Arduino IDE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1. บอร์ดแอร์แบบ IR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firmware/rmutt_esp32_air/</w:t>
              <w:br/>
              <w:t>rmutt_esp32_air.ino (รุ่น 2.5.2)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ArduinoJson (ต้องใช้รุ่น 6.x เท่านั้น เช่น 6.21.5)</w:t>
              <w:br/>
              <w:t>• PubSubClient · PZEM004Tv30 · U8g2</w:t>
              <w:br/>
              <w:t>• IRremoteESP8266 (รุ่น 2.9.0)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2. บอร์ดสายแอร์ Daikin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firmware/rmutt_esp32_air_wired/</w:t>
              <w:br/>
              <w:t>rmutt_esp32_air_wired.ino (รุ่น 2.5.5-slm8)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ArduinoJson (6.x) · PubSubClient · PZEM004Tv30 · U8g2</w:t>
              <w:br/>
              <w:t>• DHT sensor library (by Adafruit) + Adafruit Unified Sensor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3. เซ็นเซอร์ตรวจจับคน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firmware/rmutt_esp32_occupancy/</w:t>
              <w:br/>
              <w:t>rmutt_esp32_occupancy.ino (รุ่น 1.3.9)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• ArduinoJson (6.x) · PubSubClient</w:t>
              <w:br/>
              <w:t>• ld2410 (by Nick Reynolds — ต้องเป็นรุ่น 0.2.2 ขึ้นไป)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BEB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F172A"/>
                <w:sz w:val="31"/>
                <w:szCs w:val="31"/>
              </w:rPr>
              <w:t>ห้ามลบไฟล์ประกอบในโฟลเดอร์สเก็ตช์</w:t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ในโฟลเดอร์ของแต่ละสเก็ตช์มีไฟล์สำคัญวางอยู่คู่กับไฟล์ .ino ได้แก่ build_opt.h (ช่วยลดขนาดโค้ดให้พอดีแฟลช), partitions.csv, letsencrypt_ca.h, oled_display.h, SaijoDenkiAC.h/.cpp และ DaikinSLM8.h ต้องเก็บไว้ในโฟลเดอร์เดิมครบทุกไฟล์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6.3 ขั้นตอนการตั้งค่าและกด Upload โค้ดลงบอร์ด ESP32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➊ 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เปิดไฟล์สเก็ตช์ .ino ของกล่องที่ต้องการใน Arduino IDE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➋ 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ไปที่เมนู Tools → Board → esp32 เลือกเป็น ESP32 Dev Module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➌ 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ไปที่เมนู Tools → Partition Scheme เลือกเป็น No FS 4MB (2MB APP x2) (เพื่อให้โปรแกรมจัดแบ่งพื้นที่แฟลชตามไฟล์ partitions.csv สำหรับรองรับการอัปเดต OTA และเก็บข้อมูลย้อนหลังตอนเน็ตหลุด)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➍  </w:t>
      </w:r>
      <w:r>
        <w:rPr>
          <w:rFonts w:ascii="TH Sarabun New" w:hAnsi="TH Sarabun New" w:cs="TH Sarabun New" w:eastAsia="TH Sarabun New"/>
          <w:b/>
          <w:i w:val="0"/>
          <w:color w:val="1F2937"/>
          <w:sz w:val="31"/>
          <w:szCs w:val="31"/>
        </w:rPr>
        <w:t xml:space="preserve">ถอดปลั๊กไฟบ้าน 220V ออกก่อนเสมอ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แล้วเสียบสาย USB Type-C จากคอมพิวเตอร์เข้าที่บอร์ด ESP32 เลือกพอร์ตในเมนู Tools → Port (เช่น COM3) แล้วกดปุ่ม Upload (ลูกศรชี้ขวา) รอจนขึ้นข้อความ Done uploading.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➎ 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กดเปิด Serial Monitor มุมขวาบน ตั้งค่าความเร็วเป็น 115200 baud จะเห็นข้อความบูตระบบและชื่อบลูทูธของบอร์ด เช่น RMUTT-AC-XXXXXXXXXXXX หรือ RMUTT-OCC-XXXXXXXXXXXX แปลว่าบอร์ดพร้อมนำไปตั้งค่าใช้งานแล้ว</w:t>
      </w:r>
    </w:p>
    <w:p>
      <w:r>
        <w:br w:type="page"/>
      </w:r>
    </w:p>
    <w:p>
      <w:pPr>
        <w:keepNext/>
        <w:spacing w:before="200" w:after="160"/>
        <w:pBdr>
          <w:bottom w:val="single" w:sz="18" w:space="4" w:color="16A34A"/>
        </w:pBdr>
      </w:pPr>
      <w:r>
        <w:rPr>
          <w:rFonts w:ascii="TH Sarabun New" w:hAnsi="TH Sarabun New" w:cs="TH Sarabun New" w:eastAsia="TH Sarabun New"/>
          <w:b/>
          <w:i w:val="0"/>
          <w:color w:val="16A34A"/>
          <w:sz w:val="44"/>
          <w:szCs w:val="44"/>
        </w:rPr>
        <w:t xml:space="preserve">7 </w:t>
      </w:r>
      <w:r>
        <w:rPr>
          <w:rFonts w:ascii="TH Sarabun New" w:hAnsi="TH Sarabun New" w:cs="TH Sarabun New" w:eastAsia="TH Sarabun New"/>
          <w:b/>
          <w:i w:val="0"/>
          <w:color w:val="1F2937"/>
          <w:sz w:val="44"/>
          <w:szCs w:val="44"/>
        </w:rPr>
        <w:t>การตั้งค่าบอร์ดผ่านบลูทูธและการติดตั้งหน้างาน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7.1 ขั้นตอนการจับคู่บอร์ดเข้ากับห้องเรียนผ่านบลูทูธ (BLE Provisioning)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เมื่ออัปโหลดโค้ดเสร็จและนำกล่องไปติดตั้งจ่ายไฟที่ห้องเรียนแล้ว ให้ใช้แอปมือถือ RMUTT Save Energy (เข้าสู่ระบบด้วยบัญชีผู้ดูแลระบบ) เพื่อส่งค่า Wi-Fi และผูกบอร์ดเข้ากับห้องเรียนตามขั้นตอนดังนี้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➊ 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ในแอปมือถือ ไปที่แท็บ ควบคุม เลือกห้องเรียนที่ติดตั้งกล่อง แล้วกดปุ่ม เพิ่มอุปกรณ์ ESP32 (สำหรับบอร์ดแอร์ทั้งรุ่น IR และสายแอร์) หรือกด เพิ่มเซ็นเซอร์ (สำหรับกล่องตรวจจับคน) — หรือจองช่องสร้างโทเคน 15 นาทีจากหน้าเว็บแอปก่อนก็ได้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➋ 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เปิดบลูทูธบนมือถือแล้วกด ค้นหาบลูทูธ เลือกชื่อบอร์ดที่ตรวจพบ (บอร์ดแอร์ขึ้นต้นด้วย RMUTT-AC-... ส่วนเซ็นเซอร์ตรวจจับคนขึ้นต้นด้วย RMUTT-OCC-...)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➌ 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เลือกชื่อเครือข่าย Wi-Fi (2.4 GHz) ที่บอร์ดสแกนพบ แล้วกรอกรหัสผ่าน Wi-Fi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➍ 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เลือกหมายเลขแอร์ในห้อง ตั้งชื่อ และเลือก ยี่ห้อ/โปรโตคอลของแอร์ (สำหรับบอร์ดแอร์ IR ให้เลือกให้ตรงกับรีโมตจริง เช่น Daikin, Mitsubishi, Haier, Saijo Denki ส่วน บอร์ดสายแอร์จะถูกล็อกเป็น "Daikin · สายแอร์" ให้อัตโนมัติ)</w:t>
      </w:r>
    </w:p>
    <w:p>
      <w:pPr>
        <w:spacing w:after="80" w:line="276" w:lineRule="auto"/>
        <w:ind w:left="454" w:hanging="454"/>
      </w:pPr>
      <w:r>
        <w:rPr>
          <w:rFonts w:ascii="TH Sarabun New" w:hAnsi="TH Sarabun New" w:cs="TH Sarabun New" w:eastAsia="TH Sarabun New"/>
          <w:b/>
          <w:i w:val="0"/>
          <w:color w:val="15803D"/>
          <w:sz w:val="32"/>
          <w:szCs w:val="32"/>
        </w:rPr>
        <w:t xml:space="preserve">➎  </w:t>
      </w: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กดปุ่ม ตั้งค่าและเชื่อมต่อ แอปจะส่งค่า Wi-Fi, ที่อยู่เซิร์ฟเวอร์ MQTT และโทเคนยืนยันตัวตนไปเก็บในหน่วยความจำถาวร (NVS) ของบอร์ด จากนั้นบอร์ดจะรีสตาร์ท ต่อ Wi-Fi ซิงก์เวลา NTP และขึ้นสถานะ ออนไลน์ ในระบบทันที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BEB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F172A"/>
                <w:sz w:val="31"/>
                <w:szCs w:val="31"/>
              </w:rPr>
              <w:t>การกดปุ่มบังคับเข้าโหมดตั้งค่าบลูทูธใหม่ (Reconfigure)</w:t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หากต้องการเปลี่ยนรหัส Wi-Fi หรือย้ายกล่องไปห้องอื่นขณะที่บอร์ดไม่ได้เปิดบลูทูธอยู่ ให้เปิดฝากล่องแล้ว กดปุ่ม BOOT บนบอร์ด ESP32 ค้างไว้ แล้วกดปุ่ม RESET (หรือถอดเสียบไฟใหม่ขณะกด BOOT ค้างไว้ประมาณ 2 วินาที) บอร์ดจะเปิดสัญญาณบลูทูธให้ตั้งค่าใหม่ทันที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7.2 ข้อกำหนดการติดตั้งหน้างานจริง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4819"/>
        <w:gridCol w:w="4819"/>
      </w:tblGrid>
      <w:tr>
        <w:tc>
          <w:tcPr>
            <w:tcW w:type="dxa" w:w="2835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จุดติดตั้งหน้างาน</w:t>
            </w:r>
          </w:p>
        </w:tc>
        <w:tc>
          <w:tcPr>
            <w:tcW w:type="dxa" w:w="6803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วิธีติดตั้งที่ถูกต้อง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การคล้องห่วงวัดกระแส (CT Sensor)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ง้างตัวล็อกห่วง CT สีดำออก แล้วนำไปคล้องรอบ สายไฟเส้นที่มีไฟ (Line: L) ของแอร์เพียงเส้นเดียว แล้วกดล็อกให้สนิท (ห้ามคล้องรวบทั้งสาย L และ N คู่กันเด็ดขาด เพราะกระแสไป-กลับจะหักล้างกันจนอ่านค่าวัตต์ได้ 0 W)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การวางหลอดยิงแสง IR LED</w:t>
              <w:br/>
              <w:t>(เฉพาะบอร์ดแอร์ IR)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นำปลายสายหลอด IR LED ไปติดในตำแหน่งที่หันชี้เข้าหาช่องรับสัญญาณรีโมตของตัวแอร์โดยไม่มีสิ่งกีดขวาง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การติดกล่องเซ็นเซอร์ตรวจจับคน</w:t>
              <w:br/>
              <w:t>(เรดาร์ HLK-LD2410)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ติดตั้งบนผนังห้องเรียนในมุมที่หันหน้ากล่องส่องไปยังบริเวณที่นั่งเรียนทั้งหมด หลีกเลี่ยงการหันหน้าเรดาร์เข้าหาพัดลมเพดานหรือม่านที่ปลิวลมแรง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160"/>
        <w:pBdr>
          <w:bottom w:val="single" w:sz="18" w:space="4" w:color="16A34A"/>
        </w:pBdr>
      </w:pPr>
      <w:r>
        <w:rPr>
          <w:rFonts w:ascii="TH Sarabun New" w:hAnsi="TH Sarabun New" w:cs="TH Sarabun New" w:eastAsia="TH Sarabun New"/>
          <w:b/>
          <w:i w:val="0"/>
          <w:color w:val="16A34A"/>
          <w:sz w:val="44"/>
          <w:szCs w:val="44"/>
        </w:rPr>
        <w:t xml:space="preserve">ก </w:t>
      </w:r>
      <w:r>
        <w:rPr>
          <w:rFonts w:ascii="TH Sarabun New" w:hAnsi="TH Sarabun New" w:cs="TH Sarabun New" w:eastAsia="TH Sarabun New"/>
          <w:b/>
          <w:i w:val="0"/>
          <w:color w:val="1F2937"/>
          <w:sz w:val="44"/>
          <w:szCs w:val="44"/>
        </w:rPr>
        <w:t>ภาคผนวก · ไฟแสดงสถานะและหน้าจอ OLED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ก.1 ไฟแสดงสถานะ LED 3 สี บนบอร์ดแอร์ (ทั้งรุ่น IR และรุ่นสายแอร์)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i w:val="0"/>
          <w:color w:val="1F2937"/>
          <w:sz w:val="31"/>
          <w:szCs w:val="31"/>
        </w:rPr>
        <w:t>ด้านบนของกล่องบอร์ดแอร์มีหลอดไฟ LED 3 ดวง ช่วยให้ผู้ดูแลและช่างตรวจสอบการทำงานหน้าห้องได้ทันทีโดยไม่ต้องเปิดแอป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2381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สีไฟ LED</w:t>
            </w:r>
          </w:p>
        </w:tc>
        <w:tc>
          <w:tcPr>
            <w:tcW w:type="dxa" w:w="1871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ขาพิน ESP32</w:t>
            </w:r>
          </w:p>
        </w:tc>
        <w:tc>
          <w:tcPr>
            <w:tcW w:type="dxa" w:w="5386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ความหมายของการแสดงผล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🟢 สีเขียว (สถานะแอร์)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GPIO 25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ติดค้าง = มิเตอร์ PZEM ตรวจพบว่าแอร์กำลังกินไฟทำงานอยู่ (กำลังไฟเกินเกณฑ์ 50 W ติดต่อกัน) · ดับ = แอร์ปิดอยู่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🔴 สีแดง (นอกตารางเรียน)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GPIO 26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ติดค้าง = แอร์กำลังเปิดทำงานอยู่ในช่วงเวลาที่ไม่มีคาบเรียนหรือการจองห้อง · ดับ = ปกติ (อยู่ในคาบเรียน หรือแอร์ปิดอยู่)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🟡 สีเหลือง (สถานะเครือข่าย)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GPIO 27 (รุ่น IR)</w:t>
              <w:br/>
              <w:t>GPIO 23 (รุ่นสายแอร์)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กะพริบทุก 400 ms = กำลังเชื่อมต่อ Wi-Fi หรืออยู่ในโหมดตั้งค่าบลูทูธ · ติดค้าง = เชื่อมต่อ Wi-Fi สำเร็จแล้ว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ก.2 ไฟแสดงสถานะ LED 2 สี บนกล่องเซ็นเซอร์ตรวจจับคน (HLK-LD2410)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2381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สีไฟ LED</w:t>
            </w:r>
          </w:p>
        </w:tc>
        <w:tc>
          <w:tcPr>
            <w:tcW w:type="dxa" w:w="1871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ขาพิน ESP32</w:t>
            </w:r>
          </w:p>
        </w:tc>
        <w:tc>
          <w:tcPr>
            <w:tcW w:type="dxa" w:w="5386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ความหมายของการแสดงผล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🟢 สีเขียว (สถานะระบบ)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GPIO 25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ติดค้าง = เชื่อมต่อ Wi-Fi และ MQTT ปกติ · กะพริบ = กำลังเชื่อมต่อ Wi-Fi/NTP หรือกำลังลองต่อใหม่ · ดับ = ยังไม่ได้ตั้งค่า หรืออยู่ในโหมดบลูทูธ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🔴 สีแดง (ตรวจจับคน)</w:t>
            </w:r>
          </w:p>
        </w:tc>
        <w:tc>
          <w:tcPr>
            <w:tcW w:type="dxa" w:w="1871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GPIO 26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ติดค้าง = ตรวจพบคนอยู่ในห้องเรียน (Occupied) · ดับ = ไม่มีคนในห้อง หรือเรดาร์ไม่ส่งข้อมูล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5803D"/>
          <w:sz w:val="35"/>
          <w:szCs w:val="35"/>
        </w:rPr>
        <w:t>ก.3 ข้อมูลที่แสดงบนหน้าจอ OLED 1.3 นิ้ว (ฝาหน้ากล่องบอร์ดแอร์)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4819"/>
        <w:gridCol w:w="4819"/>
      </w:tblGrid>
      <w:tr>
        <w:tc>
          <w:tcPr>
            <w:tcW w:type="dxa" w:w="2835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ข้อความ / สัญลักษณ์บนจอ</w:t>
            </w:r>
          </w:p>
        </w:tc>
        <w:tc>
          <w:tcPr>
            <w:tcW w:type="dxa" w:w="6803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ความหมาย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ตัวเลขอุณหภูมิขนาดใหญ่ (เช่น 25°C)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อุณหภูมิเป้าหมายที่สั่งตั้งค่าแอร์ไว้ล่าสุด (หรือแสดงคำว่า OFF เมื่อสั่งปิดแอร์)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ค่ากำลังไฟและกระแส (W / V / A)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ค่ากำลังไฟฟ้า (วัตต์), แรงดัน (โวลต์) และกระแส (แอมแปร์) ที่อ่านได้สดจากมิเตอร์ PZEM-004T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ป้าย BUS และ COMP ON</w:t>
              <w:br/>
              <w:t>(เฉพาะบอร์ดสายแอร์ Daikin)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BUS ทึบ = สายแอร์สื่อสารสองทางปกติ (ถ้าสายหลุดเกิน 15 วินาที จอจะสลับขึ้นหน้าเตือน) · COMP ON = แอร์รายงานว่าคอมเพรสเซอร์กำลังทำงานทำความเย็น</w:t>
            </w:r>
          </w:p>
        </w:tc>
      </w:tr>
      <w:tr>
        <w:tc>
          <w:tcPr>
            <w:tcW w:type="dxa" w:w="283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โหมดพักหน้าจออัตโนมัติ (Screen Saver)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เมื่อแอร์ปิดติดต่อกันเกิน 10 นาที หน้าจอจะดับพักเองอัตโนมัติเพื่อป้องกันพิกเซลจอ OLED เสื่อม (Burn-in) และจะติดขึ้นมาใหม่ทันทีที่มีการสั่งงาน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160"/>
        <w:pBdr>
          <w:bottom w:val="single" w:sz="18" w:space="4" w:color="16A34A"/>
        </w:pBdr>
      </w:pPr>
      <w:r>
        <w:rPr>
          <w:rFonts w:ascii="TH Sarabun New" w:hAnsi="TH Sarabun New" w:cs="TH Sarabun New" w:eastAsia="TH Sarabun New"/>
          <w:b/>
          <w:i w:val="0"/>
          <w:color w:val="16A34A"/>
          <w:sz w:val="44"/>
          <w:szCs w:val="44"/>
        </w:rPr>
        <w:t xml:space="preserve">ข </w:t>
      </w:r>
      <w:r>
        <w:rPr>
          <w:rFonts w:ascii="TH Sarabun New" w:hAnsi="TH Sarabun New" w:cs="TH Sarabun New" w:eastAsia="TH Sarabun New"/>
          <w:b/>
          <w:i w:val="0"/>
          <w:color w:val="1F2937"/>
          <w:sz w:val="44"/>
          <w:szCs w:val="44"/>
        </w:rPr>
        <w:t>ภาคผนวก · การแก้ปัญหาฮาร์ดแวร์เบื้องต้น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7272A"/>
          <w:bottom w:val="single" w:sz="8" w:space="0" w:color="CBD5E1"/>
          <w:insideH w:val="single" w:sz="6" w:space="0" w:color="E5E7EB"/>
          <w:left w:val="none"/>
          <w:right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2494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อาการที่พบ</w:t>
            </w:r>
          </w:p>
        </w:tc>
        <w:tc>
          <w:tcPr>
            <w:tcW w:type="dxa" w:w="2948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สาเหตุที่พบบ่อย</w:t>
            </w:r>
          </w:p>
        </w:tc>
        <w:tc>
          <w:tcPr>
            <w:tcW w:type="dxa" w:w="4195"/>
            <w:shd w:fill="27272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30"/>
                <w:szCs w:val="30"/>
              </w:rPr>
              <w:t>วิธีตรวจสอบและแก้ไข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คอมไพล์โค้ดไม่ผ่าน แจ้งว่า Sketch too big (พื้นที่แฟลชไม่พอ)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เลือก Partition Scheme ไม่ตรง หรือไฟล์ build_opt.h หายไปจากโฟลเดอร์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ตรวจว่ามีไฟล์ build_opt.h อยู่ในโฟลเดอร์เดียวกับ .ino และตั้งค่า Tools → Partition Scheme เป็น No FS 4MB (2MB APP x2)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เสียบสาย USB แล้วมองไม่เห็น Port ใน Arduino IDE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สาย USB Type-C ที่ใช้เป็นสายชาร์จอย่างเดียว (ไม่มีสายข้อมูล Data) หรือยังไม่ได้ลงไดรเวอร์ชิป USB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เปลี่ยนเป็นสาย USB Type-C ที่รองรับการโอนข้อมูล และติดตั้งไดรเวอร์ CP210x หรือ CH340 ตามชิปบนบอร์ด ESP32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แอร์เปิดทำงานแล้ว แต่ค่ากำลังไฟในแอปขึ้น 0 W ตลอด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คล้องห่วง CT รวบสายไฟทั้ง 2 เส้น (L+N) หรือต่อสาย TX/RX ของ PZEM สลับขา หรือไม่ได้ต่อไฟ 220V เข้าฝั่งซ้ายของ PZEM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ตรวจว่าห่วง CT คล้องสาย L เพียงเส้นเดียว · ตรวจไฟ 220V ที่ขั้ว 1–2 ของ PZEM · ตรวจสาย UART (รุ่น IR ใช้ขา 16/18 ส่วนรุ่นสายแอร์ใช้ขา 18/14)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สั่งเปิดแอร์รุ่น IR จากแอปแล้ว แอร์ไม่ดังติ๊ด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หลอด IR LED หันไม่ตรงช่องรับของแอร์ หรือต่อขาทรานซิสเตอร์ 2N2222 สลับด้าน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ใช้กล้องมือถือส่องดูหลอด IR LED ขณะกดสั่งงาน (กล้องมือถือจะมองเห็นแสงสีม่วงกะพริบ) หากไม่กะพริบให้เช็คสายขา GPIO 17 และขา E/B/C ของ 2N2222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บอร์ดสายแอร์ Daikin หน้าจอขึ้นเตือนว่าสายไม่ตอบสนอง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หันขั้วแถบดำของไดโอด 1N4148 ผิดด้าน หรือสลับสายสั่งงาน (ขาว) กับสายสถานะ (เหลือง) หรือลืมต่อ GND ร่วม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เปิด Serial Monitor ที่ 115200 baud ตรวจค่า echo และเช็คว่าต่อสาย GND ของแอร์เข้ากับ GND ของ ESP32 แล้ว และแถบดำของ 1N4148 หันเข้าขา GPIO 33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เซ็นเซอร์ตรวจจับคนขึ้นว่า “เซ็นเซอร์ไม่พร้อมใช้งาน”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สาย TX/RX ของเรดาร์ LD2410 หลวม หรือต่อไม่ไขว้กัน หรือจ่ายไฟเข้าขา 3.3V แทนที่จะเป็น 5V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เรดาร์ LD2410 ต้องใช้ไฟเลี้ยงจากขั้ว 5V (VIN) เท่านั้น และตรวจว่าขา TX เรดาร์ต่อเข้า GPIO 32 ส่วนขา RX เรดาร์ต่อเข้า GPIO 33</w:t>
            </w:r>
          </w:p>
        </w:tc>
      </w:tr>
      <w:tr>
        <w:tc>
          <w:tcPr>
            <w:tcW w:type="dxa" w:w="2494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1F2937"/>
                <w:sz w:val="29"/>
                <w:szCs w:val="29"/>
              </w:rPr>
              <w:t>หน้าจอ OLED 1.3 นิ้ว มืดสนิท แต่บอร์ดทำงานปกติ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สาย SDA/SCL หลวม หรือสลับขากัน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20" w:after="2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ตรวจสายจอ OLED ให้ตรงคือ VCC → 3V3, GND → GND, SDA → GPIO 21, SCL → GPIO 22 แล้วกดปุ่ม RESET บอร์ดใหม่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1F5F9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F172A"/>
                <w:sz w:val="31"/>
                <w:szCs w:val="31"/>
              </w:rPr>
              <w:t>การตรวจสอบผ่าน Serial Monitor เมื่อต้องการหาสาเหตุเชิงลึก</w:t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color w:val="1F2937"/>
                <w:sz w:val="29"/>
                <w:szCs w:val="29"/>
              </w:rPr>
              <w:t>บอร์ดทั้ง 3 รูปแบบพิมพ์ข้อความสถานะการทำงานอย่างละเอียดออกทางพอร์ต USB ที่ความเร็ว 115200 baud เสมอ (เช่น สถานะการสแกนเจอจอ OLED, ค่าวัตต์ที่อ่านจาก PZEM, เฟรมสายแอร์ที่ส่ง-รับ และค่าพลังงานเรดาร์รายเกต Gate 0–8) หากพบปัญหาหน้างาน สามารถนำโน้ตบุ๊กไปเสียบสาย USB เพื่ออ่านข้อความวินิจฉัยได้ทันที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H Sarabun New" w:hAnsi="TH Sarabun New"/>
        <w:color w:val="6B7280"/>
        <w:sz w:val="24"/>
      </w:rPr>
      <w:t>RMUTT Save Energy · คู่มือการประกอบและติดตั้งฮาร์ดแวร์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